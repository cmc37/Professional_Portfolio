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9CF1" w14:textId="35A21806" w:rsidR="00857CB3" w:rsidRDefault="00000000">
      <w:pPr>
        <w:pStyle w:val="Heading1"/>
      </w:pPr>
      <w:r>
        <w:t xml:space="preserve">Data Dictionary: </w:t>
      </w:r>
    </w:p>
    <w:p w14:paraId="499BA231" w14:textId="77777777" w:rsidR="00857CB3" w:rsidRDefault="00000000">
      <w:pPr>
        <w:pStyle w:val="Heading2"/>
      </w:pPr>
      <w:r>
        <w:t>Core IDs and Assignment</w:t>
      </w:r>
    </w:p>
    <w:p w14:paraId="72AA0711" w14:textId="66B8FEEA" w:rsidR="00857CB3" w:rsidRDefault="00415560">
      <w:proofErr w:type="spellStart"/>
      <w:r>
        <w:t>Record_id</w:t>
      </w:r>
      <w:proofErr w:type="spellEnd"/>
      <w:r>
        <w:t>: Participant identifier (1–40).</w:t>
      </w:r>
    </w:p>
    <w:p w14:paraId="715C93A3" w14:textId="43D94364" w:rsidR="00D33FF5" w:rsidRDefault="00000000" w:rsidP="005C13B0">
      <w:r>
        <w:t xml:space="preserve">arm: Randomization arm: Intervention </w:t>
      </w:r>
      <w:r w:rsidR="00703D32">
        <w:t xml:space="preserve">/ </w:t>
      </w:r>
      <w:r>
        <w:t>Control.</w:t>
      </w:r>
    </w:p>
    <w:p w14:paraId="04848963" w14:textId="42AFE7CE" w:rsidR="00857CB3" w:rsidRDefault="00000000">
      <w:pPr>
        <w:pStyle w:val="Heading2"/>
      </w:pPr>
      <w:r>
        <w:t>Demographics</w:t>
      </w:r>
    </w:p>
    <w:p w14:paraId="6B975961" w14:textId="7882DF97" w:rsidR="00857CB3" w:rsidRDefault="00DF3577">
      <w:r>
        <w:t>A</w:t>
      </w:r>
      <w:r w:rsidR="00000000">
        <w:t xml:space="preserve">ge: </w:t>
      </w:r>
      <w:r>
        <w:t>a</w:t>
      </w:r>
      <w:r w:rsidR="00000000">
        <w:t>ge in years (22–72)</w:t>
      </w:r>
      <w:r>
        <w:t xml:space="preserve"> (continuous).</w:t>
      </w:r>
    </w:p>
    <w:p w14:paraId="284CC3D8" w14:textId="6BFA9A0E" w:rsidR="00857CB3" w:rsidRDefault="00C26021">
      <w:r>
        <w:t>Gender: M</w:t>
      </w:r>
      <w:r w:rsidR="00415560">
        <w:t>ale</w:t>
      </w:r>
      <w:r>
        <w:t>/</w:t>
      </w:r>
      <w:r w:rsidR="00DF3577">
        <w:t xml:space="preserve"> </w:t>
      </w:r>
      <w:r w:rsidR="00415560">
        <w:t>Female</w:t>
      </w:r>
      <w:r w:rsidR="00DF3577">
        <w:t xml:space="preserve"> </w:t>
      </w:r>
      <w:r>
        <w:t>/</w:t>
      </w:r>
      <w:r w:rsidR="00DF3577">
        <w:t xml:space="preserve"> </w:t>
      </w:r>
      <w:r>
        <w:t xml:space="preserve">Nonbinary </w:t>
      </w:r>
      <w:r w:rsidR="00DF3577">
        <w:t xml:space="preserve">/ </w:t>
      </w:r>
      <w:r w:rsidR="00415560">
        <w:t>Prefer Not to Say</w:t>
      </w:r>
      <w:r>
        <w:t>.</w:t>
      </w:r>
    </w:p>
    <w:p w14:paraId="7A12C968" w14:textId="6089B6C4" w:rsidR="00857CB3" w:rsidRDefault="00DF3577">
      <w:r>
        <w:t>I</w:t>
      </w:r>
      <w:r w:rsidR="00000000">
        <w:t>ncome: Annual household income in USD (continuous).</w:t>
      </w:r>
    </w:p>
    <w:p w14:paraId="20FDC65F" w14:textId="02DE2030" w:rsidR="00D33FF5" w:rsidRDefault="00DF3577" w:rsidP="005C13B0">
      <w:r>
        <w:t>R</w:t>
      </w:r>
      <w:r w:rsidR="00000000">
        <w:t>ace</w:t>
      </w:r>
      <w:r>
        <w:t>/e</w:t>
      </w:r>
      <w:r w:rsidR="00000000">
        <w:t>thnicity</w:t>
      </w:r>
      <w:r>
        <w:t xml:space="preserve"> (combined)</w:t>
      </w:r>
      <w:r w:rsidR="00000000">
        <w:t xml:space="preserve">: </w:t>
      </w:r>
      <w:r w:rsidR="00C26021">
        <w:t>White</w:t>
      </w:r>
      <w:r>
        <w:t xml:space="preserve"> </w:t>
      </w:r>
      <w:r w:rsidR="00C26021">
        <w:t>/</w:t>
      </w:r>
      <w:r>
        <w:t xml:space="preserve"> </w:t>
      </w:r>
      <w:r w:rsidR="00C26021">
        <w:t>Black</w:t>
      </w:r>
      <w:r w:rsidR="00415560">
        <w:t xml:space="preserve"> or African American (AA)</w:t>
      </w:r>
      <w:r>
        <w:t xml:space="preserve"> </w:t>
      </w:r>
      <w:r w:rsidR="00C26021">
        <w:t>/</w:t>
      </w:r>
      <w:r>
        <w:t xml:space="preserve"> </w:t>
      </w:r>
      <w:r w:rsidR="00C26021">
        <w:t>A</w:t>
      </w:r>
      <w:r w:rsidR="00415560">
        <w:t>sian American</w:t>
      </w:r>
      <w:r>
        <w:t xml:space="preserve"> </w:t>
      </w:r>
      <w:r w:rsidR="00C26021">
        <w:t>/</w:t>
      </w:r>
      <w:r>
        <w:t xml:space="preserve"> </w:t>
      </w:r>
      <w:r w:rsidR="00C26021">
        <w:t>M</w:t>
      </w:r>
      <w:r w:rsidR="00415560">
        <w:t xml:space="preserve">iddle Eastern or North African (MENA) </w:t>
      </w:r>
      <w:r w:rsidR="00C26021">
        <w:t>/</w:t>
      </w:r>
      <w:r>
        <w:t xml:space="preserve"> </w:t>
      </w:r>
      <w:r w:rsidR="00415560">
        <w:t>Native Hawaiian or Pacific Islander (</w:t>
      </w:r>
      <w:r w:rsidR="00C26021">
        <w:t>NHPI</w:t>
      </w:r>
      <w:r w:rsidR="00415560">
        <w:t>)</w:t>
      </w:r>
      <w:r>
        <w:t xml:space="preserve"> </w:t>
      </w:r>
      <w:r w:rsidR="00C26021">
        <w:t>/</w:t>
      </w:r>
      <w:r w:rsidR="00415560">
        <w:t xml:space="preserve"> Alaska Native or American Indian (</w:t>
      </w:r>
      <w:r w:rsidR="00C26021">
        <w:t>AN</w:t>
      </w:r>
      <w:r w:rsidR="00415560">
        <w:t>/</w:t>
      </w:r>
      <w:r w:rsidR="00C26021">
        <w:t>AI</w:t>
      </w:r>
      <w:r w:rsidR="00415560">
        <w:t>)</w:t>
      </w:r>
      <w:r>
        <w:t xml:space="preserve"> </w:t>
      </w:r>
      <w:r w:rsidR="00C26021">
        <w:t>/</w:t>
      </w:r>
      <w:r>
        <w:t xml:space="preserve"> </w:t>
      </w:r>
      <w:r w:rsidR="00C26021">
        <w:t>Latinx</w:t>
      </w:r>
      <w:r>
        <w:t xml:space="preserve"> </w:t>
      </w:r>
      <w:r w:rsidR="00C26021">
        <w:t>/</w:t>
      </w:r>
      <w:r>
        <w:t xml:space="preserve"> </w:t>
      </w:r>
      <w:r w:rsidR="00C26021">
        <w:t>M</w:t>
      </w:r>
      <w:r w:rsidR="00415560">
        <w:t>ultiracial</w:t>
      </w:r>
      <w:r>
        <w:t xml:space="preserve"> </w:t>
      </w:r>
      <w:r w:rsidR="00415560">
        <w:t>/</w:t>
      </w:r>
      <w:r>
        <w:t xml:space="preserve"> </w:t>
      </w:r>
      <w:r w:rsidR="00415560">
        <w:t>Prefer Not to Say</w:t>
      </w:r>
      <w:r>
        <w:t xml:space="preserve"> </w:t>
      </w:r>
      <w:r w:rsidR="006D2E02">
        <w:t>/</w:t>
      </w:r>
      <w:r>
        <w:t xml:space="preserve"> </w:t>
      </w:r>
      <w:r w:rsidR="006D2E02">
        <w:t xml:space="preserve">Race Not Listed </w:t>
      </w:r>
      <w:r>
        <w:t xml:space="preserve">and </w:t>
      </w:r>
      <w:r w:rsidR="00C26021">
        <w:t>self-described.</w:t>
      </w:r>
    </w:p>
    <w:p w14:paraId="6D9375F9" w14:textId="4ABBC83E" w:rsidR="00857CB3" w:rsidRDefault="00000000">
      <w:pPr>
        <w:pStyle w:val="Heading2"/>
      </w:pPr>
      <w:r>
        <w:t>UCLA Loneliness (20 items per timepoint)</w:t>
      </w:r>
    </w:p>
    <w:p w14:paraId="4D21C79E" w14:textId="79191D44" w:rsidR="00857CB3" w:rsidRDefault="00000000">
      <w:r>
        <w:t>ucla_b_1: Baseline UCLA Loneliness item 1 (</w:t>
      </w:r>
      <w:r w:rsidR="00415560">
        <w:t>1</w:t>
      </w:r>
      <w:r>
        <w:t>–</w:t>
      </w:r>
      <w:r w:rsidR="00415560">
        <w:t>4</w:t>
      </w:r>
      <w:r>
        <w:t>).</w:t>
      </w:r>
    </w:p>
    <w:p w14:paraId="5F5849C0" w14:textId="77777777" w:rsidR="00415560" w:rsidRDefault="00000000">
      <w:r>
        <w:t xml:space="preserve">ucla_b_2: Baseline UCLA Loneliness item 2 </w:t>
      </w:r>
      <w:r w:rsidR="00415560">
        <w:t>(1–4).</w:t>
      </w:r>
    </w:p>
    <w:p w14:paraId="5E6A6216" w14:textId="2965B745" w:rsidR="00857CB3" w:rsidRDefault="00000000">
      <w:r>
        <w:t xml:space="preserve">ucla_b_3: Baseline UCLA Loneliness item 3 </w:t>
      </w:r>
      <w:r w:rsidR="00415560">
        <w:t>(1–4).</w:t>
      </w:r>
    </w:p>
    <w:p w14:paraId="3241CA9F" w14:textId="58E3F404" w:rsidR="00857CB3" w:rsidRDefault="00000000">
      <w:r>
        <w:t>ucla_b_4: Baseline UCLA Loneliness item 4 (</w:t>
      </w:r>
      <w:r w:rsidR="00415560">
        <w:t>1-4</w:t>
      </w:r>
      <w:r>
        <w:t>).</w:t>
      </w:r>
    </w:p>
    <w:p w14:paraId="21070D6E" w14:textId="514919E4" w:rsidR="00857CB3" w:rsidRDefault="00000000">
      <w:r>
        <w:t>ucla_b_5: Baseline UCLA Loneliness item 5 (</w:t>
      </w:r>
      <w:r w:rsidR="00415560">
        <w:t>1</w:t>
      </w:r>
      <w:r>
        <w:t>–</w:t>
      </w:r>
      <w:r w:rsidR="00415560">
        <w:t>4</w:t>
      </w:r>
      <w:r>
        <w:t>).</w:t>
      </w:r>
    </w:p>
    <w:p w14:paraId="269AFC5F" w14:textId="15EB2FBD" w:rsidR="00857CB3" w:rsidRDefault="00000000">
      <w:r>
        <w:t>ucla_b_6: Baseline UCLA Loneliness item 6 (</w:t>
      </w:r>
      <w:r w:rsidR="00415560">
        <w:t>1</w:t>
      </w:r>
      <w:r>
        <w:t>–</w:t>
      </w:r>
      <w:r w:rsidR="00415560">
        <w:t>4</w:t>
      </w:r>
      <w:r>
        <w:t>).</w:t>
      </w:r>
    </w:p>
    <w:p w14:paraId="22D07FF6" w14:textId="127E68EC" w:rsidR="00857CB3" w:rsidRDefault="00000000">
      <w:r>
        <w:t>ucla_b_7: Baseline UCLA Loneliness item 7 (</w:t>
      </w:r>
      <w:r w:rsidR="00415560">
        <w:t>1-4</w:t>
      </w:r>
      <w:r>
        <w:t>).</w:t>
      </w:r>
    </w:p>
    <w:p w14:paraId="33C9C3BB" w14:textId="2E856E6B" w:rsidR="00857CB3" w:rsidRDefault="00000000">
      <w:r>
        <w:t>ucla_b_8: Baseline UCLA Loneliness item 8 (</w:t>
      </w:r>
      <w:r w:rsidR="00415560">
        <w:t>1</w:t>
      </w:r>
      <w:r>
        <w:t>–</w:t>
      </w:r>
      <w:r w:rsidR="00415560">
        <w:t>4</w:t>
      </w:r>
      <w:r>
        <w:t>).</w:t>
      </w:r>
    </w:p>
    <w:p w14:paraId="5E669BB9" w14:textId="0A80BCF7" w:rsidR="00857CB3" w:rsidRDefault="00000000">
      <w:r>
        <w:t>ucla_b_9: Baseline UCLA Loneliness item 9 (</w:t>
      </w:r>
      <w:r w:rsidR="00415560">
        <w:t>1</w:t>
      </w:r>
      <w:r>
        <w:t>–</w:t>
      </w:r>
      <w:r w:rsidR="00415560">
        <w:t>4</w:t>
      </w:r>
      <w:r>
        <w:t>).</w:t>
      </w:r>
    </w:p>
    <w:p w14:paraId="2170EA4A" w14:textId="6C6C4167" w:rsidR="00857CB3" w:rsidRDefault="00000000">
      <w:r>
        <w:t>ucla_b_10: Baseline UCLA Loneliness item 10 (</w:t>
      </w:r>
      <w:r w:rsidR="00415560">
        <w:t>1</w:t>
      </w:r>
      <w:r>
        <w:t>–</w:t>
      </w:r>
      <w:r w:rsidR="00415560">
        <w:t>4</w:t>
      </w:r>
      <w:r>
        <w:t>).</w:t>
      </w:r>
    </w:p>
    <w:p w14:paraId="03D8E9CF" w14:textId="5FF75D99" w:rsidR="00857CB3" w:rsidRDefault="00000000">
      <w:r>
        <w:t>ucla_b_11: Baseline UCLA Loneliness item 11 (</w:t>
      </w:r>
      <w:r w:rsidR="00415560">
        <w:t>1</w:t>
      </w:r>
      <w:r>
        <w:t>–</w:t>
      </w:r>
      <w:r w:rsidR="00415560">
        <w:t>4</w:t>
      </w:r>
      <w:r>
        <w:t>).</w:t>
      </w:r>
    </w:p>
    <w:p w14:paraId="338E6445" w14:textId="1B3BFABA" w:rsidR="00857CB3" w:rsidRDefault="00000000">
      <w:r>
        <w:t>ucla_b_12: Baseline UCLA Loneliness item 12 (</w:t>
      </w:r>
      <w:r w:rsidR="00415560">
        <w:t>1</w:t>
      </w:r>
      <w:r>
        <w:t>–</w:t>
      </w:r>
      <w:r w:rsidR="00415560">
        <w:t>4</w:t>
      </w:r>
      <w:r>
        <w:t>).</w:t>
      </w:r>
    </w:p>
    <w:p w14:paraId="78A97C23" w14:textId="55FA5674" w:rsidR="00857CB3" w:rsidRDefault="00000000">
      <w:r>
        <w:t>ucla_b_13: Baseline UCLA Loneliness item 13 (</w:t>
      </w:r>
      <w:r w:rsidR="00415560">
        <w:t>1</w:t>
      </w:r>
      <w:r>
        <w:t>–</w:t>
      </w:r>
      <w:r w:rsidR="00415560">
        <w:t>4</w:t>
      </w:r>
      <w:r>
        <w:t>).</w:t>
      </w:r>
    </w:p>
    <w:p w14:paraId="190C3916" w14:textId="3EDAF980" w:rsidR="00857CB3" w:rsidRDefault="00000000">
      <w:r>
        <w:t>ucla_b_14: Baseline UCLA Loneliness item 14 (</w:t>
      </w:r>
      <w:r w:rsidR="00415560">
        <w:t>1</w:t>
      </w:r>
      <w:r>
        <w:t>–</w:t>
      </w:r>
      <w:r w:rsidR="00415560">
        <w:t>4</w:t>
      </w:r>
      <w:r>
        <w:t>).</w:t>
      </w:r>
    </w:p>
    <w:p w14:paraId="04F6C9E7" w14:textId="41622C3C" w:rsidR="00857CB3" w:rsidRDefault="00000000">
      <w:r>
        <w:lastRenderedPageBreak/>
        <w:t>ucla_b_15: Baseline UCLA Loneliness item 15 (</w:t>
      </w:r>
      <w:r w:rsidR="00415560">
        <w:t>1</w:t>
      </w:r>
      <w:r>
        <w:t>–</w:t>
      </w:r>
      <w:r w:rsidR="00415560">
        <w:t>4</w:t>
      </w:r>
      <w:r>
        <w:t>).</w:t>
      </w:r>
    </w:p>
    <w:p w14:paraId="0AAC4C48" w14:textId="3C8A0E3D" w:rsidR="00857CB3" w:rsidRDefault="00000000">
      <w:r>
        <w:t>ucla_b_16: Baseline UCLA Loneliness item 16 (</w:t>
      </w:r>
      <w:r w:rsidR="00415560">
        <w:t>1</w:t>
      </w:r>
      <w:r>
        <w:t>–</w:t>
      </w:r>
      <w:r w:rsidR="00415560">
        <w:t>4</w:t>
      </w:r>
      <w:r>
        <w:t>).</w:t>
      </w:r>
    </w:p>
    <w:p w14:paraId="0EF723D3" w14:textId="13120684" w:rsidR="00857CB3" w:rsidRDefault="00000000">
      <w:r>
        <w:t>ucla_b_17: Baseline UCLA Loneliness item 17 (</w:t>
      </w:r>
      <w:r w:rsidR="00415560">
        <w:t>1</w:t>
      </w:r>
      <w:r>
        <w:t>–</w:t>
      </w:r>
      <w:r w:rsidR="00415560">
        <w:t>4</w:t>
      </w:r>
      <w:r>
        <w:t>).</w:t>
      </w:r>
    </w:p>
    <w:p w14:paraId="3A261BF0" w14:textId="6AAE25B7" w:rsidR="00857CB3" w:rsidRDefault="00000000">
      <w:r>
        <w:t>ucla_b_18: Baseline UCLA Loneliness item 18 (</w:t>
      </w:r>
      <w:r w:rsidR="00415560">
        <w:t>1</w:t>
      </w:r>
      <w:r>
        <w:t>–</w:t>
      </w:r>
      <w:r w:rsidR="00415560">
        <w:t>4</w:t>
      </w:r>
      <w:r>
        <w:t>).</w:t>
      </w:r>
    </w:p>
    <w:p w14:paraId="630A8833" w14:textId="373BDC34" w:rsidR="00857CB3" w:rsidRDefault="00000000">
      <w:r>
        <w:t>ucla_b_19: Baseline UCLA Loneliness item 19 (</w:t>
      </w:r>
      <w:r w:rsidR="00415560">
        <w:t>1</w:t>
      </w:r>
      <w:r>
        <w:t>–</w:t>
      </w:r>
      <w:r w:rsidR="00415560">
        <w:t>4</w:t>
      </w:r>
      <w:r>
        <w:t>).</w:t>
      </w:r>
    </w:p>
    <w:p w14:paraId="2617E758" w14:textId="50F81972" w:rsidR="00857CB3" w:rsidRDefault="00000000">
      <w:r>
        <w:t>ucla_b_20: Baseline UCLA Loneliness item 20 (</w:t>
      </w:r>
      <w:r w:rsidR="00415560">
        <w:t>1</w:t>
      </w:r>
      <w:r>
        <w:t>–</w:t>
      </w:r>
      <w:r w:rsidR="00415560">
        <w:t>4</w:t>
      </w:r>
      <w:r>
        <w:t>).</w:t>
      </w:r>
    </w:p>
    <w:p w14:paraId="7E12D423" w14:textId="757AB134" w:rsidR="00857CB3" w:rsidRDefault="00000000">
      <w:r>
        <w:t>ucla_3_1</w:t>
      </w:r>
      <w:r w:rsidR="00415560">
        <w:t>-20</w:t>
      </w:r>
      <w:r>
        <w:t>: 3‑month UCLA Loneliness item</w:t>
      </w:r>
      <w:r w:rsidR="00415560">
        <w:t>s</w:t>
      </w:r>
      <w:r>
        <w:t xml:space="preserve"> 1</w:t>
      </w:r>
      <w:r w:rsidR="00415560">
        <w:t>-20</w:t>
      </w:r>
      <w:r>
        <w:t xml:space="preserve"> (</w:t>
      </w:r>
      <w:r w:rsidR="00415560">
        <w:t>1-4</w:t>
      </w:r>
      <w:r>
        <w:t>, missing for some participants).</w:t>
      </w:r>
    </w:p>
    <w:p w14:paraId="0F805EA6" w14:textId="3F093BE8" w:rsidR="00D33FF5" w:rsidRDefault="00000000" w:rsidP="005C13B0">
      <w:r>
        <w:t>ucla_6_1</w:t>
      </w:r>
      <w:r w:rsidR="00415560">
        <w:t>-20</w:t>
      </w:r>
      <w:r>
        <w:t>: 6‑month UCLA Loneliness item</w:t>
      </w:r>
      <w:r w:rsidR="00415560">
        <w:t>s</w:t>
      </w:r>
      <w:r>
        <w:t xml:space="preserve"> 1</w:t>
      </w:r>
      <w:r w:rsidR="00415560">
        <w:t>-20</w:t>
      </w:r>
      <w:r>
        <w:t xml:space="preserve"> (</w:t>
      </w:r>
      <w:r w:rsidR="00415560">
        <w:t>1</w:t>
      </w:r>
      <w:r>
        <w:t>–</w:t>
      </w:r>
      <w:r w:rsidR="00415560">
        <w:t>4</w:t>
      </w:r>
      <w:r>
        <w:t>).</w:t>
      </w:r>
    </w:p>
    <w:p w14:paraId="3C34BF4D" w14:textId="2ABC2912" w:rsidR="00857CB3" w:rsidRDefault="00000000">
      <w:pPr>
        <w:pStyle w:val="Heading2"/>
      </w:pPr>
      <w:r>
        <w:t>PHQ-9 (9 items per timepoint)</w:t>
      </w:r>
    </w:p>
    <w:p w14:paraId="4E9BD0ED" w14:textId="2965195F" w:rsidR="00857CB3" w:rsidRDefault="00000000">
      <w:r>
        <w:t>phq_b_1: Baseline PHQ‑9 item 1 (0–3), some random missingness</w:t>
      </w:r>
      <w:r w:rsidR="00415560">
        <w:t>.</w:t>
      </w:r>
      <w:r>
        <w:t xml:space="preserve"> </w:t>
      </w:r>
    </w:p>
    <w:p w14:paraId="4AAAF9C6" w14:textId="268B098F" w:rsidR="00857CB3" w:rsidRDefault="00000000">
      <w:r>
        <w:t>phq_b_2: Baseline PHQ‑9 item 2 (0–3), some random missingness</w:t>
      </w:r>
      <w:r w:rsidR="00415560">
        <w:t>.</w:t>
      </w:r>
      <w:r>
        <w:t xml:space="preserve"> </w:t>
      </w:r>
    </w:p>
    <w:p w14:paraId="1C3D0D6E" w14:textId="3EFA87B2" w:rsidR="00857CB3" w:rsidRDefault="00000000">
      <w:r>
        <w:t>phq_b_3: Baseline PHQ‑9 item 3 (0–3), some random missingness</w:t>
      </w:r>
      <w:r w:rsidR="00415560">
        <w:t>.</w:t>
      </w:r>
      <w:r>
        <w:t xml:space="preserve"> </w:t>
      </w:r>
    </w:p>
    <w:p w14:paraId="6D38E909" w14:textId="2C347BDA" w:rsidR="00857CB3" w:rsidRDefault="00000000">
      <w:r>
        <w:t>phq_b_4: Baseline PHQ‑9 item 4 (0–3), some random missingness</w:t>
      </w:r>
      <w:r w:rsidR="00415560">
        <w:t>.</w:t>
      </w:r>
      <w:r>
        <w:t xml:space="preserve"> </w:t>
      </w:r>
    </w:p>
    <w:p w14:paraId="3B50E153" w14:textId="71487DC1" w:rsidR="00857CB3" w:rsidRDefault="00000000">
      <w:r>
        <w:t>phq_b_5: Baseline PHQ‑9 item 5 (0–3), some random missingness</w:t>
      </w:r>
      <w:r w:rsidR="00415560">
        <w:t>.</w:t>
      </w:r>
    </w:p>
    <w:p w14:paraId="28E10BF0" w14:textId="6AD6DE72" w:rsidR="00857CB3" w:rsidRDefault="00000000">
      <w:r>
        <w:t>phq_b_6: Baseline PHQ‑9 item 6 (0–3), some random missingness</w:t>
      </w:r>
      <w:r w:rsidR="00415560">
        <w:t>.</w:t>
      </w:r>
    </w:p>
    <w:p w14:paraId="5C93C769" w14:textId="5020BD57" w:rsidR="00857CB3" w:rsidRDefault="00000000">
      <w:r>
        <w:t>phq_b_7: Baseline PHQ‑9 item 7 (0–3), some random missingness</w:t>
      </w:r>
      <w:r w:rsidR="00415560">
        <w:t>.</w:t>
      </w:r>
      <w:r>
        <w:t xml:space="preserve"> </w:t>
      </w:r>
    </w:p>
    <w:p w14:paraId="2C55DD17" w14:textId="130C8B19" w:rsidR="00857CB3" w:rsidRDefault="00000000">
      <w:r>
        <w:t>phq_b_8: Baseline PHQ‑9 item 8 (0–3), some random missingness</w:t>
      </w:r>
      <w:r w:rsidR="00415560">
        <w:t>.</w:t>
      </w:r>
      <w:r>
        <w:t xml:space="preserve"> </w:t>
      </w:r>
    </w:p>
    <w:p w14:paraId="750F7BF1" w14:textId="50798A59" w:rsidR="00857CB3" w:rsidRDefault="00000000">
      <w:r>
        <w:t>phq_b_9: Baseline PHQ‑9 item 9 (0–3), some random missingness</w:t>
      </w:r>
      <w:r w:rsidR="00415560">
        <w:t>.</w:t>
      </w:r>
    </w:p>
    <w:p w14:paraId="6E12BC6B" w14:textId="7D34B823" w:rsidR="00857CB3" w:rsidRDefault="00000000">
      <w:r>
        <w:t>phq_3_1</w:t>
      </w:r>
      <w:r w:rsidR="00415560">
        <w:t>-9</w:t>
      </w:r>
      <w:r>
        <w:t>: 3‑month PHQ‑9 item</w:t>
      </w:r>
      <w:r w:rsidR="00415560">
        <w:t>s</w:t>
      </w:r>
      <w:r>
        <w:t xml:space="preserve"> 1</w:t>
      </w:r>
      <w:r w:rsidR="00415560">
        <w:t>-9</w:t>
      </w:r>
      <w:r>
        <w:t xml:space="preserve"> (0–3, missing for subset).</w:t>
      </w:r>
    </w:p>
    <w:p w14:paraId="3FEE0ED7" w14:textId="604C004F" w:rsidR="00D33FF5" w:rsidRDefault="00000000" w:rsidP="005C13B0">
      <w:r>
        <w:t>phq_6_1</w:t>
      </w:r>
      <w:r w:rsidR="00415560">
        <w:t>-9</w:t>
      </w:r>
      <w:r>
        <w:t>: 6‑month PHQ‑9 item</w:t>
      </w:r>
      <w:r w:rsidR="00D33FF5">
        <w:t>s</w:t>
      </w:r>
      <w:r>
        <w:t xml:space="preserve"> 1</w:t>
      </w:r>
      <w:r w:rsidR="00D33FF5">
        <w:t>-9</w:t>
      </w:r>
      <w:r>
        <w:t xml:space="preserve"> (0–3, random missingness).</w:t>
      </w:r>
    </w:p>
    <w:p w14:paraId="5AEE1519" w14:textId="231161EA" w:rsidR="00415560" w:rsidRDefault="00415560" w:rsidP="00415560">
      <w:pPr>
        <w:pStyle w:val="Heading2"/>
      </w:pPr>
      <w:r>
        <w:t>Attendance (Intervention arm only)</w:t>
      </w:r>
    </w:p>
    <w:p w14:paraId="4DE4BB31" w14:textId="791BCBA8" w:rsidR="00415560" w:rsidRDefault="00415560">
      <w:proofErr w:type="spellStart"/>
      <w:r>
        <w:t>Attend_sx</w:t>
      </w:r>
      <w:proofErr w:type="spellEnd"/>
      <w:r>
        <w:t xml:space="preserve">: Attendance for session #x </w:t>
      </w:r>
      <w:r w:rsidR="006D2E02">
        <w:t xml:space="preserve">– </w:t>
      </w:r>
      <w:r>
        <w:t>Yes</w:t>
      </w:r>
      <w:r w:rsidR="006D2E02">
        <w:t xml:space="preserve"> </w:t>
      </w:r>
      <w:r>
        <w:t>/</w:t>
      </w:r>
      <w:r w:rsidR="006D2E02">
        <w:t xml:space="preserve"> </w:t>
      </w:r>
      <w:r>
        <w:t>No</w:t>
      </w:r>
      <w:r w:rsidR="006D2E02">
        <w:t xml:space="preserve"> </w:t>
      </w:r>
      <w:r>
        <w:t>/</w:t>
      </w:r>
      <w:r w:rsidR="006D2E02">
        <w:t xml:space="preserve"> </w:t>
      </w:r>
      <w:r>
        <w:t>Partial</w:t>
      </w:r>
    </w:p>
    <w:p w14:paraId="383DC267" w14:textId="4EBE67BB" w:rsidR="00415560" w:rsidRDefault="00415560" w:rsidP="00415560">
      <w:pPr>
        <w:pStyle w:val="ListParagraph"/>
        <w:numPr>
          <w:ilvl w:val="0"/>
          <w:numId w:val="10"/>
        </w:numPr>
      </w:pPr>
      <w:r>
        <w:t>Sessions 1-6</w:t>
      </w:r>
    </w:p>
    <w:sectPr w:rsidR="004155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1418A8"/>
    <w:multiLevelType w:val="hybridMultilevel"/>
    <w:tmpl w:val="570278C0"/>
    <w:lvl w:ilvl="0" w:tplc="C4AA40B2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2025647">
    <w:abstractNumId w:val="8"/>
  </w:num>
  <w:num w:numId="2" w16cid:durableId="1232081126">
    <w:abstractNumId w:val="6"/>
  </w:num>
  <w:num w:numId="3" w16cid:durableId="763257933">
    <w:abstractNumId w:val="5"/>
  </w:num>
  <w:num w:numId="4" w16cid:durableId="788471699">
    <w:abstractNumId w:val="4"/>
  </w:num>
  <w:num w:numId="5" w16cid:durableId="1527870744">
    <w:abstractNumId w:val="7"/>
  </w:num>
  <w:num w:numId="6" w16cid:durableId="1114668191">
    <w:abstractNumId w:val="3"/>
  </w:num>
  <w:num w:numId="7" w16cid:durableId="130513978">
    <w:abstractNumId w:val="2"/>
  </w:num>
  <w:num w:numId="8" w16cid:durableId="2087798800">
    <w:abstractNumId w:val="1"/>
  </w:num>
  <w:num w:numId="9" w16cid:durableId="350377391">
    <w:abstractNumId w:val="0"/>
  </w:num>
  <w:num w:numId="10" w16cid:durableId="400099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51F"/>
    <w:rsid w:val="00326F90"/>
    <w:rsid w:val="003858EA"/>
    <w:rsid w:val="00415560"/>
    <w:rsid w:val="005C13B0"/>
    <w:rsid w:val="006D2E02"/>
    <w:rsid w:val="00703D32"/>
    <w:rsid w:val="00857CB3"/>
    <w:rsid w:val="009A1B64"/>
    <w:rsid w:val="00AA1D8D"/>
    <w:rsid w:val="00B47730"/>
    <w:rsid w:val="00C26021"/>
    <w:rsid w:val="00CB0664"/>
    <w:rsid w:val="00D33FF5"/>
    <w:rsid w:val="00DF3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AB7BD"/>
  <w14:defaultImageDpi w14:val="300"/>
  <w15:docId w15:val="{BDD57B92-989D-8242-B0E6-D7F2A130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77D2BB59C7C4E9AF995FF8464BA4B" ma:contentTypeVersion="13" ma:contentTypeDescription="Create a new document." ma:contentTypeScope="" ma:versionID="f0c885055b36d29f186922900c6fd60b">
  <xsd:schema xmlns:xsd="http://www.w3.org/2001/XMLSchema" xmlns:xs="http://www.w3.org/2001/XMLSchema" xmlns:p="http://schemas.microsoft.com/office/2006/metadata/properties" xmlns:ns2="ed7293cb-ea4c-440d-a60e-8dcb0946407d" xmlns:ns3="817b5232-83ab-4be6-a337-e5fe0e5ac638" targetNamespace="http://schemas.microsoft.com/office/2006/metadata/properties" ma:root="true" ma:fieldsID="e489169ec13e74c0cfbd8e22b9645819" ns2:_="" ns3:_="">
    <xsd:import namespace="ed7293cb-ea4c-440d-a60e-8dcb0946407d"/>
    <xsd:import namespace="817b5232-83ab-4be6-a337-e5fe0e5ac63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293cb-ea4c-440d-a60e-8dcb094640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b5232-83ab-4be6-a337-e5fe0e5ac6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20148b9-20a4-48a0-acba-ba52d68a3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7b5232-83ab-4be6-a337-e5fe0e5ac6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A6BF2D-F26C-4D0F-B3A3-22702D74CE0E}"/>
</file>

<file path=customXml/itemProps3.xml><?xml version="1.0" encoding="utf-8"?>
<ds:datastoreItem xmlns:ds="http://schemas.openxmlformats.org/officeDocument/2006/customXml" ds:itemID="{600074D2-70AB-4901-B22D-C6D0FF4193EF}"/>
</file>

<file path=customXml/itemProps4.xml><?xml version="1.0" encoding="utf-8"?>
<ds:datastoreItem xmlns:ds="http://schemas.openxmlformats.org/officeDocument/2006/customXml" ds:itemID="{99BD3805-8BAC-4950-82EC-F74D441634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Brennan Keiser</cp:lastModifiedBy>
  <cp:revision>8</cp:revision>
  <dcterms:created xsi:type="dcterms:W3CDTF">2013-12-23T23:15:00Z</dcterms:created>
  <dcterms:modified xsi:type="dcterms:W3CDTF">2025-12-04T23:09:00Z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0x01010094F77D2BB59C7C4E9AF995FF8464BA4B</vt:lpwstr>
  </property>
</Properties>
</file>